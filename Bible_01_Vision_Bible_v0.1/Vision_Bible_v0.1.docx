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Bible 01 - Vision Bible</w:t>
      </w:r>
    </w:p>
    <w:p>
      <w:pPr>
        <w:pStyle w:val="Heading1"/>
      </w:pPr>
      <w:r>
        <w:t>Bible 01 — Vision Bible</w:t>
      </w:r>
    </w:p>
    <w:p>
      <w:r>
        <w:t>Version: 0.1 (Foundational Draft)</w:t>
      </w:r>
    </w:p>
    <w:p/>
    <w:p>
      <w:pPr>
        <w:pStyle w:val="Heading2"/>
      </w:pPr>
      <w:r>
        <w:t>Purpose</w:t>
      </w:r>
    </w:p>
    <w:p>
      <w:r>
        <w:t>This document defines the vision and design principles for the MMORPG project.</w:t>
      </w:r>
    </w:p>
    <w:p/>
    <w:p>
      <w:r>
        <w:t>&gt; Note:</w:t>
      </w:r>
    </w:p>
    <w:p>
      <w:r>
        <w:t>This draft is intended as a planning document. If the project remains inspired by an existing franchise, any commercial release should use original worldbuilding or an appropriate license.</w:t>
      </w:r>
    </w:p>
    <w:p/>
    <w:p>
      <w:pPr>
        <w:pStyle w:val="Heading1"/>
      </w:pPr>
      <w:r>
        <w:t>1. Vision Statement</w:t>
      </w:r>
    </w:p>
    <w:p>
      <w:r>
        <w:t>Create a cross-platform anime-inspired MMORPG that emphasizes exploration, progression, relationships, crafting, commerce, and cooperative play.</w:t>
      </w:r>
    </w:p>
    <w:p/>
    <w:p>
      <w:r>
        <w:t>Platforms:</w:t>
      </w:r>
    </w:p>
    <w:p>
      <w:r>
        <w:t>- Android</w:t>
      </w:r>
    </w:p>
    <w:p>
      <w:r>
        <w:t>- iOS</w:t>
      </w:r>
    </w:p>
    <w:p>
      <w:r>
        <w:t>- Web</w:t>
      </w:r>
    </w:p>
    <w:p>
      <w:r>
        <w:t>- Windows</w:t>
      </w:r>
    </w:p>
    <w:p>
      <w:r>
        <w:t>- Steam</w:t>
      </w:r>
    </w:p>
    <w:p/>
    <w:p>
      <w:r>
        <w:t>Cross-save: Yes</w:t>
      </w:r>
    </w:p>
    <w:p>
      <w:r>
        <w:t>Cross-play: Yes</w:t>
      </w:r>
    </w:p>
    <w:p/>
    <w:p>
      <w:pPr>
        <w:pStyle w:val="Heading1"/>
      </w:pPr>
      <w:r>
        <w:t>2. Design Pillars</w:t>
      </w:r>
    </w:p>
    <w:p>
      <w:r>
        <w:t>1. Player Freedom</w:t>
      </w:r>
    </w:p>
    <w:p>
      <w:r>
        <w:t>2. Meaningful Progression</w:t>
      </w:r>
    </w:p>
    <w:p>
      <w:r>
        <w:t>3. Living World</w:t>
      </w:r>
    </w:p>
    <w:p>
      <w:r>
        <w:t>4. Cooperative MMO</w:t>
      </w:r>
    </w:p>
    <w:p>
      <w:r>
        <w:t>5. Long-term Character Growth</w:t>
      </w:r>
    </w:p>
    <w:p>
      <w:r>
        <w:t>6. Respect for Player Time</w:t>
      </w:r>
    </w:p>
    <w:p/>
    <w:p>
      <w:pPr>
        <w:pStyle w:val="Heading1"/>
      </w:pPr>
      <w:r>
        <w:t>3. Target Audience</w:t>
      </w:r>
    </w:p>
    <w:p>
      <w:r>
        <w:t>Age: Teen and Adult</w:t>
      </w:r>
    </w:p>
    <w:p>
      <w:r>
        <w:t>Session Length:</w:t>
      </w:r>
    </w:p>
    <w:p>
      <w:r>
        <w:t>- 10–20 minutes</w:t>
      </w:r>
    </w:p>
    <w:p>
      <w:r>
        <w:t>- 1–2 hours</w:t>
      </w:r>
    </w:p>
    <w:p>
      <w:r>
        <w:t>- Weekend raids</w:t>
      </w:r>
    </w:p>
    <w:p/>
    <w:p>
      <w:pPr>
        <w:pStyle w:val="Heading1"/>
      </w:pPr>
      <w:r>
        <w:t>4. Core Gameplay Loop</w:t>
      </w:r>
    </w:p>
    <w:p>
      <w:r>
        <w:t>Explore</w:t>
      </w:r>
    </w:p>
    <w:p>
      <w:r>
        <w:t>↓</w:t>
      </w:r>
    </w:p>
    <w:p>
      <w:r>
        <w:t>Fight</w:t>
      </w:r>
    </w:p>
    <w:p>
      <w:r>
        <w:t>↓</w:t>
      </w:r>
    </w:p>
    <w:p>
      <w:r>
        <w:t>Loot</w:t>
      </w:r>
    </w:p>
    <w:p>
      <w:r>
        <w:t>↓</w:t>
      </w:r>
    </w:p>
    <w:p>
      <w:r>
        <w:t>Craft</w:t>
      </w:r>
    </w:p>
    <w:p>
      <w:r>
        <w:t>↓</w:t>
      </w:r>
    </w:p>
    <w:p>
      <w:r>
        <w:t>Trade</w:t>
      </w:r>
    </w:p>
    <w:p>
      <w:r>
        <w:t>↓</w:t>
      </w:r>
    </w:p>
    <w:p>
      <w:r>
        <w:t>Upgrade</w:t>
      </w:r>
    </w:p>
    <w:p>
      <w:r>
        <w:t>↓</w:t>
      </w:r>
    </w:p>
    <w:p>
      <w:r>
        <w:t>Unlock Skills</w:t>
      </w:r>
    </w:p>
    <w:p>
      <w:r>
        <w:t>↓</w:t>
      </w:r>
    </w:p>
    <w:p>
      <w:r>
        <w:t>Take on harder content</w:t>
      </w:r>
    </w:p>
    <w:p/>
    <w:p>
      <w:pPr>
        <w:pStyle w:val="Heading1"/>
      </w:pPr>
      <w:r>
        <w:t>5. MVP (First Playable)</w:t>
      </w:r>
    </w:p>
    <w:p>
      <w:r>
        <w:t>- One starting town</w:t>
      </w:r>
    </w:p>
    <w:p>
      <w:r>
        <w:t>- One overworld region</w:t>
      </w:r>
    </w:p>
    <w:p>
      <w:r>
        <w:t>- One dungeon</w:t>
      </w:r>
    </w:p>
    <w:p>
      <w:r>
        <w:t>- One profession</w:t>
      </w:r>
    </w:p>
    <w:p>
      <w:r>
        <w:t>- One playable species</w:t>
      </w:r>
    </w:p>
    <w:p>
      <w:r>
        <w:t>- Inventory</w:t>
      </w:r>
    </w:p>
    <w:p>
      <w:r>
        <w:t>- Equipment</w:t>
      </w:r>
    </w:p>
    <w:p>
      <w:r>
        <w:t>- Basic crafting</w:t>
      </w:r>
    </w:p>
    <w:p>
      <w:r>
        <w:t>- Multiplayer parties</w:t>
      </w:r>
    </w:p>
    <w:p>
      <w:r>
        <w:t>- Chat</w:t>
      </w:r>
    </w:p>
    <w:p>
      <w:r>
        <w:t>- Saving</w:t>
      </w:r>
    </w:p>
    <w:p/>
    <w:p>
      <w:pPr>
        <w:pStyle w:val="Heading1"/>
      </w:pPr>
      <w:r>
        <w:t>6. Art Direction</w:t>
      </w:r>
    </w:p>
    <w:p>
      <w:r>
        <w:t>Hybrid 2D / 2.5D</w:t>
      </w:r>
    </w:p>
    <w:p>
      <w:r>
        <w:t>Anime-inspired</w:t>
      </w:r>
    </w:p>
    <w:p>
      <w:r>
        <w:t>Cel shaded</w:t>
      </w:r>
    </w:p>
    <w:p>
      <w:r>
        <w:t>Dynamic lighting</w:t>
      </w:r>
    </w:p>
    <w:p>
      <w:r>
        <w:t>Weather</w:t>
      </w:r>
    </w:p>
    <w:p>
      <w:r>
        <w:t>Day/Night cycle</w:t>
      </w:r>
    </w:p>
    <w:p/>
    <w:p>
      <w:pPr>
        <w:pStyle w:val="Heading1"/>
      </w:pPr>
      <w:r>
        <w:t>7. Audio Direction</w:t>
      </w:r>
    </w:p>
    <w:p>
      <w:r>
        <w:t>Orchestral fantasy</w:t>
      </w:r>
    </w:p>
    <w:p>
      <w:r>
        <w:t>Ambient environments</w:t>
      </w:r>
    </w:p>
    <w:p>
      <w:r>
        <w:t>Dynamic combat music</w:t>
      </w:r>
    </w:p>
    <w:p/>
    <w:p>
      <w:pPr>
        <w:pStyle w:val="Heading1"/>
      </w:pPr>
      <w:r>
        <w:t>8. Multiplayer Goals</w:t>
      </w:r>
    </w:p>
    <w:p>
      <w:r>
        <w:t>Shared world</w:t>
      </w:r>
    </w:p>
    <w:p>
      <w:r>
        <w:t>Guilds</w:t>
      </w:r>
    </w:p>
    <w:p>
      <w:r>
        <w:t>Trading</w:t>
      </w:r>
    </w:p>
    <w:p>
      <w:r>
        <w:t>Raids</w:t>
      </w:r>
    </w:p>
    <w:p>
      <w:r>
        <w:t>PvP arenas (future)</w:t>
      </w:r>
    </w:p>
    <w:p/>
    <w:p>
      <w:pPr>
        <w:pStyle w:val="Heading1"/>
      </w:pPr>
      <w:r>
        <w:t>9. Success Metrics</w:t>
      </w:r>
    </w:p>
    <w:p>
      <w:r>
        <w:t>- Stable 60 FPS on supported mobile devices</w:t>
      </w:r>
    </w:p>
    <w:p>
      <w:r>
        <w:t>- Cross-platform account sync</w:t>
      </w:r>
    </w:p>
    <w:p>
      <w:r>
        <w:t>- Modular content updates</w:t>
      </w:r>
    </w:p>
    <w:p>
      <w:r>
        <w:t>- Expandable world</w:t>
      </w:r>
    </w:p>
    <w:p/>
    <w:p>
      <w:pPr>
        <w:pStyle w:val="Heading1"/>
      </w:pPr>
      <w:r>
        <w:t>10. Production Rules</w:t>
      </w:r>
    </w:p>
    <w:p>
      <w:r>
        <w:t>- Design before implementation.</w:t>
      </w:r>
    </w:p>
    <w:p>
      <w:r>
        <w:t>- Document every system.</w:t>
      </w:r>
    </w:p>
    <w:p>
      <w:r>
        <w:t>- Modular architecture.</w:t>
      </w:r>
    </w:p>
    <w:p>
      <w:r>
        <w:t>- Test continuously.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