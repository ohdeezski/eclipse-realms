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1 Task Board</w:t>
      </w:r>
    </w:p>
    <w:p>
      <w:pPr>
        <w:pStyle w:val="ListBullet"/>
      </w:pPr>
      <w:r>
        <w:t>Create Godot project</w:t>
      </w:r>
    </w:p>
    <w:p>
      <w:pPr>
        <w:pStyle w:val="ListBullet"/>
      </w:pPr>
      <w:r>
        <w:t>Create repository conventions</w:t>
      </w:r>
    </w:p>
    <w:p>
      <w:pPr>
        <w:pStyle w:val="ListBullet"/>
      </w:pPr>
      <w:r>
        <w:t>Design Oakrest Village layout</w:t>
      </w:r>
    </w:p>
    <w:p>
      <w:pPr>
        <w:pStyle w:val="ListBullet"/>
      </w:pPr>
      <w:r>
        <w:t>Design player controller</w:t>
      </w:r>
    </w:p>
    <w:p>
      <w:pPr>
        <w:pStyle w:val="ListBullet"/>
      </w:pPr>
      <w:r>
        <w:t>Create placeholder player art</w:t>
      </w:r>
    </w:p>
    <w:p>
      <w:pPr>
        <w:pStyle w:val="ListBullet"/>
      </w:pPr>
      <w:r>
        <w:t>Create placeholder enemy art</w:t>
      </w:r>
    </w:p>
    <w:p>
      <w:pPr>
        <w:pStyle w:val="ListBullet"/>
      </w:pPr>
      <w:r>
        <w:t>Implement movement</w:t>
      </w:r>
    </w:p>
    <w:p>
      <w:pPr>
        <w:pStyle w:val="ListBullet"/>
      </w:pPr>
      <w:r>
        <w:t>Implement camera</w:t>
      </w:r>
    </w:p>
    <w:p>
      <w:pPr>
        <w:pStyle w:val="ListBullet"/>
      </w:pPr>
      <w:r>
        <w:t>Implement collision</w:t>
      </w:r>
    </w:p>
    <w:p>
      <w:pPr>
        <w:pStyle w:val="ListBullet"/>
      </w:pPr>
      <w:r>
        <w:t>Implement save/load</w:t>
      </w:r>
    </w:p>
    <w:p>
      <w:pPr>
        <w:pStyle w:val="ListBullet"/>
      </w:pPr>
      <w:r>
        <w:t>Create first NPC</w:t>
      </w:r>
    </w:p>
    <w:p>
      <w:pPr>
        <w:pStyle w:val="ListBullet"/>
      </w:pPr>
      <w:r>
        <w:t>Create first quest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